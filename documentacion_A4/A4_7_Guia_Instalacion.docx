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RANSA S.A.</w:t>
      </w:r>
    </w:p>
    <w:p>
      <w:pPr>
        <w:jc w:val="center"/>
      </w:pPr>
      <w:r>
        <w:rPr>
          <w:b/>
          <w:color w:val="2E74B5"/>
          <w:sz w:val="28"/>
        </w:rPr>
        <w:t>FleetMind AI — Sistema Inteligente de Gestión de Flotas</w:t>
      </w:r>
    </w:p>
    <w:p/>
    <w:p>
      <w:pPr>
        <w:jc w:val="center"/>
      </w:pPr>
      <w:r>
        <w:rPr>
          <w:b/>
          <w:color w:val="C5500C"/>
          <w:sz w:val="36"/>
        </w:rPr>
        <w:t>A.4.7 — Guía de Instalación y Despliegue</w:t>
      </w:r>
    </w:p>
    <w:p>
      <w:pPr>
        <w:jc w:val="center"/>
      </w:pPr>
      <w:r>
        <w:rPr>
          <w:i/>
          <w:color w:val="1F497D"/>
          <w:sz w:val="22"/>
        </w:rPr>
        <w:t>FastAPI Backend + Angular Frontend — Entornos Cloud</w:t>
      </w:r>
    </w:p>
    <w:p>
      <w:pPr>
        <w:jc w:val="center"/>
      </w:pPr>
      <w:r>
        <w:rPr>
          <w:color w:val="707070"/>
          <w:sz w:val="20"/>
        </w:rPr>
        <w:t>Sección A.4 — Documentos Técnicos Complementarios  |  Año 2026</w:t>
      </w:r>
    </w:p>
    <w:p>
      <w:r>
        <w:br w:type="page"/>
      </w:r>
    </w:p>
    <w:p>
      <w:pPr>
        <w:spacing w:before="280" w:after="120"/>
      </w:pPr>
      <w:r>
        <w:rPr>
          <w:b/>
          <w:color w:val="1F497D"/>
          <w:sz w:val="28"/>
        </w:rPr>
        <w:t>7. GUÍA DE INSTALACIÓN Y DESPLIEGUE</w:t>
      </w:r>
    </w:p>
    <w:p>
      <w:pPr>
        <w:spacing w:before="200" w:after="80"/>
      </w:pPr>
      <w:r>
        <w:rPr>
          <w:b/>
          <w:color w:val="2E74B5"/>
          <w:sz w:val="24"/>
        </w:rPr>
        <w:t>7.1 Prerrequisitos del Sistema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Herramienta</w:t>
            </w:r>
          </w:p>
        </w:tc>
        <w:tc>
          <w:tcPr>
            <w:tcW w:type="dxa" w:w="1417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Versión Mínima</w:t>
            </w:r>
          </w:p>
        </w:tc>
        <w:tc>
          <w:tcPr>
            <w:tcW w:type="dxa" w:w="3118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Propósito</w:t>
            </w:r>
          </w:p>
        </w:tc>
        <w:tc>
          <w:tcPr>
            <w:tcW w:type="dxa" w:w="2551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Verificación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Python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3.11+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Runtime del backend FastAPI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python --version</w:t>
            </w:r>
          </w:p>
        </w:tc>
      </w:tr>
      <w:tr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Node.js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20 LTS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Runtime del frontend Angular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node --version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npm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10+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Gestor de paquetes JavaScript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npm --version</w:t>
            </w:r>
          </w:p>
        </w:tc>
      </w:tr>
      <w:tr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Angular CLI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17+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Scaffolding y build de la SPA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ng version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Git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2.40+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Control de versiones del monorepo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git --version</w:t>
            </w:r>
          </w:p>
        </w:tc>
      </w:tr>
      <w:tr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Firebase CLI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13+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Despliegue en Firebase Hosting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firebase --version</w:t>
            </w:r>
          </w:p>
        </w:tc>
      </w:tr>
    </w:tbl>
    <w:p/>
    <w:p>
      <w:pPr>
        <w:spacing w:before="200" w:after="80"/>
      </w:pPr>
      <w:r>
        <w:rPr>
          <w:b/>
          <w:color w:val="2E74B5"/>
          <w:sz w:val="24"/>
        </w:rPr>
        <w:t>7.2 Instalación del Backend FastAPI</w:t>
      </w:r>
    </w:p>
    <w:p>
      <w:pPr>
        <w:spacing w:before="160" w:after="60"/>
      </w:pPr>
      <w:r>
        <w:rPr>
          <w:b/>
          <w:color w:val="C5500C"/>
          <w:sz w:val="22"/>
        </w:rPr>
        <w:t>7.2.1 Clonar el repositorio y configurar entorno virtual</w:t>
      </w:r>
    </w:p>
    <w:p>
      <w:pPr>
        <w:spacing w:after="0"/>
      </w:pPr>
      <w:r>
        <w:rPr>
          <w:i/>
        </w:rPr>
        <w:t xml:space="preserve">  [bash]</w:t>
      </w:r>
    </w:p>
    <w:p>
      <w:pPr>
        <w:spacing w:after="120"/>
        <w:ind w:left="454"/>
        <w:shd w:val="clear" w:color="auto" w:fill="F2F2F2"/>
      </w:pPr>
      <w:r>
        <w:rPr>
          <w:rFonts w:ascii="Courier New" w:hAnsi="Courier New"/>
          <w:color w:val="202020"/>
          <w:sz w:val="17"/>
        </w:rPr>
        <w:t># 1. Clonar el monorepo</w:t>
        <w:br/>
        <w:t>git clone https://github.com/ransa/fleetmind-ai.git</w:t>
        <w:br/>
        <w:t>cd fleetmind-ai/backend</w:t>
        <w:br/>
        <w:br/>
        <w:t># 2. Crear entorno virtual Python (aislamiento de dependencias)</w:t>
        <w:br/>
        <w:t>python -m venv .venv</w:t>
        <w:br/>
        <w:br/>
        <w:t># 3. Activar entorno virtual</w:t>
        <w:br/>
        <w:t># En Windows:</w:t>
        <w:br/>
        <w:t>.venv\Scripts\activate</w:t>
        <w:br/>
        <w:t># En Linux/macOS:</w:t>
        <w:br/>
        <w:t>source .venv/bin/activate</w:t>
      </w:r>
    </w:p>
    <w:p>
      <w:pPr>
        <w:spacing w:before="160" w:after="60"/>
      </w:pPr>
      <w:r>
        <w:rPr>
          <w:b/>
          <w:color w:val="C5500C"/>
          <w:sz w:val="22"/>
        </w:rPr>
        <w:t>7.2.2 requirements.txt y dependencias</w:t>
      </w:r>
    </w:p>
    <w:p>
      <w:pPr>
        <w:spacing w:after="0"/>
      </w:pPr>
      <w:r>
        <w:rPr>
          <w:i/>
        </w:rPr>
        <w:t xml:space="preserve">  [requirements.txt]</w:t>
      </w:r>
    </w:p>
    <w:p>
      <w:pPr>
        <w:spacing w:after="120"/>
        <w:ind w:left="454"/>
        <w:shd w:val="clear" w:color="auto" w:fill="F2F2F2"/>
      </w:pPr>
      <w:r>
        <w:rPr>
          <w:rFonts w:ascii="Courier New" w:hAnsi="Courier New"/>
          <w:color w:val="202020"/>
          <w:sz w:val="17"/>
        </w:rPr>
        <w:t># backend/requirements.txt</w:t>
        <w:br/>
        <w:t>fastapi==0.115.0</w:t>
        <w:br/>
        <w:t>uvicorn[standard]==0.30.0</w:t>
        <w:br/>
        <w:t>pydantic==2.8.0</w:t>
        <w:br/>
        <w:t>python-dotenv==1.0.1</w:t>
        <w:br/>
        <w:t>firebase-admin==6.5.0</w:t>
        <w:br/>
        <w:t>httpx==0.27.0</w:t>
        <w:br/>
        <w:t>pytest==8.3.0</w:t>
        <w:br/>
        <w:t>pytest-asyncio==0.24.0</w:t>
      </w:r>
    </w:p>
    <w:p>
      <w:pPr>
        <w:spacing w:after="0"/>
      </w:pPr>
      <w:r>
        <w:rPr>
          <w:i/>
        </w:rPr>
        <w:t xml:space="preserve">  [bash]</w:t>
      </w:r>
    </w:p>
    <w:p>
      <w:pPr>
        <w:spacing w:after="120"/>
        <w:ind w:left="454"/>
        <w:shd w:val="clear" w:color="auto" w:fill="F2F2F2"/>
      </w:pPr>
      <w:r>
        <w:rPr>
          <w:rFonts w:ascii="Courier New" w:hAnsi="Courier New"/>
          <w:color w:val="202020"/>
          <w:sz w:val="17"/>
        </w:rPr>
        <w:t># 4. Instalar dependencias</w:t>
        <w:br/>
        <w:t>pip install -r requirements.txt</w:t>
        <w:br/>
        <w:br/>
        <w:t># 5. Configurar variables de entorno</w:t>
        <w:br/>
        <w:t>cp .env.example .env</w:t>
        <w:br/>
        <w:t># Editar .env con los valores reales:</w:t>
        <w:br/>
        <w:t># OPENROUTER_API_KEY=sk-or-v1-xxxx</w:t>
        <w:br/>
        <w:t># FIREBASE_CREDENTIALS=./firebase-adminsdk.json</w:t>
        <w:br/>
        <w:t># ENVIRONMENT=development</w:t>
        <w:br/>
        <w:t># ALLOWED_ORIGINS=http://localhost:4200</w:t>
      </w:r>
    </w:p>
    <w:p>
      <w:pPr>
        <w:spacing w:before="160" w:after="60"/>
      </w:pPr>
      <w:r>
        <w:rPr>
          <w:b/>
          <w:color w:val="C5500C"/>
          <w:sz w:val="22"/>
        </w:rPr>
        <w:t>7.2.3 Iniciar el servidor de desarrollo</w:t>
      </w:r>
    </w:p>
    <w:p>
      <w:pPr>
        <w:spacing w:after="0"/>
      </w:pPr>
      <w:r>
        <w:rPr>
          <w:i/>
        </w:rPr>
        <w:t xml:space="preserve">  [bash]</w:t>
      </w:r>
    </w:p>
    <w:p>
      <w:pPr>
        <w:spacing w:after="120"/>
        <w:ind w:left="454"/>
        <w:shd w:val="clear" w:color="auto" w:fill="F2F2F2"/>
      </w:pPr>
      <w:r>
        <w:rPr>
          <w:rFonts w:ascii="Courier New" w:hAnsi="Courier New"/>
          <w:color w:val="202020"/>
          <w:sz w:val="17"/>
        </w:rPr>
        <w:t># 6. Ejecutar servidor FastAPI con recarga automática</w:t>
        <w:br/>
        <w:t>uvicorn app.main:app --reload --host 0.0.0.0 --port 8000</w:t>
        <w:br/>
        <w:br/>
        <w:t># Verificar que está activo:</w:t>
        <w:br/>
        <w:t># http://localhost:8000/docs  ← Swagger UI automático</w:t>
        <w:br/>
        <w:t># http://localhost:8000/redoc ← ReDoc UI</w:t>
      </w:r>
    </w:p>
    <w:p>
      <w:pPr>
        <w:spacing w:before="160" w:after="60"/>
      </w:pPr>
      <w:r>
        <w:rPr>
          <w:b/>
          <w:color w:val="C5500C"/>
          <w:sz w:val="22"/>
        </w:rPr>
        <w:t>7.2.4 Manejo de Excepciones — Incompatibilidades de Arquitectura de Hardware</w:t>
      </w:r>
    </w:p>
    <w:p>
      <w:pPr>
        <w:spacing w:after="80"/>
      </w:pPr>
      <w:r>
        <w:rPr>
          <w:sz w:val="21"/>
        </w:rPr>
        <w:t>En entornos con arquitectura ARM64 (Apple Silicon M1/M2/M3, AWS Graviton) o incompatibilidades de compiladores nativos, pueden presentarse errores durante la instalación de dependencias con componentes C++ (como lxml, uvloop). El siguiente procedimiento garantiza la estabilidad nativa del servidor:</w:t>
      </w:r>
    </w:p>
    <w:p>
      <w:pPr>
        <w:spacing w:after="0"/>
      </w:pPr>
      <w:r>
        <w:rPr>
          <w:i/>
        </w:rPr>
        <w:t xml:space="preserve">  [bash]</w:t>
      </w:r>
    </w:p>
    <w:p>
      <w:pPr>
        <w:spacing w:after="120"/>
        <w:ind w:left="454"/>
        <w:shd w:val="clear" w:color="auto" w:fill="F2F2F2"/>
      </w:pPr>
      <w:r>
        <w:rPr>
          <w:rFonts w:ascii="Courier New" w:hAnsi="Courier New"/>
          <w:color w:val="202020"/>
          <w:sz w:val="17"/>
        </w:rPr>
        <w:t># PROBLEMA: Wheel no disponible para arquitectura ARM64</w:t>
        <w:br/>
        <w:t># ERROR: 'error: legacy-install-failure' / 'No matching distribution'</w:t>
        <w:br/>
        <w:br/>
        <w:t># SOLUCIÓN 1: Forzar uso de wheel pre-compilado</w:t>
        <w:br/>
        <w:t>pip install --only-binary :all: uvicorn[standard]</w:t>
        <w:br/>
        <w:br/>
        <w:t># SOLUCIÓN 2: Instalar compiladores nativos (Linux/macOS)</w:t>
        <w:br/>
        <w:t># macOS:</w:t>
        <w:br/>
        <w:t>xcode-select --install</w:t>
        <w:br/>
        <w:t>brew install python@3.11</w:t>
        <w:br/>
        <w:br/>
        <w:t># Ubuntu/Debian:</w:t>
        <w:br/>
        <w:t>sudo apt-get install -y build-essential python3-dev libxml2-dev libxslt1-dev</w:t>
        <w:br/>
        <w:br/>
        <w:t># SOLUCIÓN 3: Usar imagen Docker con arquitectura correcta</w:t>
        <w:br/>
        <w:t>docker build --platform linux/amd64 -t fleetmind-backend .</w:t>
        <w:br/>
        <w:t>docker run -p 8000:8000 --env-file .env fleetmind-backend</w:t>
        <w:br/>
        <w:br/>
        <w:t># SOLUCIÓN 4: Bypass de uvloop en caso de conflicto (solo desarrollo)</w:t>
        <w:br/>
        <w:t># En .env agregar:</w:t>
        <w:br/>
        <w:t>UVICORN_LOOP=asyncio  # Fuerza asyncio nativo en lugar de uvloop</w:t>
      </w:r>
    </w:p>
    <w:p>
      <w:pPr>
        <w:spacing w:before="200" w:after="80"/>
      </w:pPr>
      <w:r>
        <w:rPr>
          <w:b/>
          <w:color w:val="2E74B5"/>
          <w:sz w:val="24"/>
        </w:rPr>
        <w:t>7.3 Instalación del Frontend Angular</w:t>
      </w:r>
    </w:p>
    <w:p>
      <w:pPr>
        <w:spacing w:after="0"/>
      </w:pPr>
      <w:r>
        <w:rPr>
          <w:i/>
        </w:rPr>
        <w:t xml:space="preserve">  [bash]</w:t>
      </w:r>
    </w:p>
    <w:p>
      <w:pPr>
        <w:spacing w:after="120"/>
        <w:ind w:left="454"/>
        <w:shd w:val="clear" w:color="auto" w:fill="F2F2F2"/>
      </w:pPr>
      <w:r>
        <w:rPr>
          <w:rFonts w:ascii="Courier New" w:hAnsi="Courier New"/>
          <w:color w:val="202020"/>
          <w:sz w:val="17"/>
        </w:rPr>
        <w:t># 1. Navegar al directorio frontend</w:t>
        <w:br/>
        <w:t>cd ../frontend</w:t>
        <w:br/>
        <w:br/>
        <w:t># 2. Instalar dependencias npm</w:t>
        <w:br/>
        <w:t>npm install</w:t>
        <w:br/>
        <w:br/>
        <w:t># PROBLEMA COMÚN: ENOMEM / MemoryExhaustion durante npm install</w:t>
        <w:br/>
        <w:t># SOLUCIÓN: Limitar heap de Node.js</w:t>
        <w:br/>
        <w:t>set NODE_OPTIONS=--max-old-space-size=4096   # Windows</w:t>
        <w:br/>
        <w:t>export NODE_OPTIONS=--max-old-space-size=4096 # Linux/macOS</w:t>
        <w:br/>
        <w:t>npm install</w:t>
        <w:br/>
        <w:br/>
        <w:t># 3. Iniciar servidor de desarrollo Angular</w:t>
        <w:br/>
        <w:t>ng serve --host 0.0.0.0 --port 4200</w:t>
        <w:br/>
        <w:br/>
        <w:t># Verificar: http://localhost:4200</w:t>
      </w:r>
    </w:p>
    <w:p>
      <w:pPr>
        <w:spacing w:before="200" w:after="80"/>
      </w:pPr>
      <w:r>
        <w:rPr>
          <w:b/>
          <w:color w:val="2E74B5"/>
          <w:sz w:val="24"/>
        </w:rPr>
        <w:t>7.4 Despliegue en Cloud</w:t>
      </w:r>
    </w:p>
    <w:p>
      <w:pPr>
        <w:spacing w:before="160" w:after="60"/>
      </w:pPr>
      <w:r>
        <w:rPr>
          <w:b/>
          <w:color w:val="C5500C"/>
          <w:sz w:val="22"/>
        </w:rPr>
        <w:t>7.4.1 Backend FastAPI — Railway o Render</w:t>
      </w:r>
    </w:p>
    <w:p>
      <w:pPr>
        <w:spacing w:after="0"/>
      </w:pPr>
      <w:r>
        <w:rPr>
          <w:i/>
        </w:rPr>
        <w:t xml:space="preserve">  [bash]</w:t>
      </w:r>
    </w:p>
    <w:p>
      <w:pPr>
        <w:spacing w:after="120"/>
        <w:ind w:left="454"/>
        <w:shd w:val="clear" w:color="auto" w:fill="F2F2F2"/>
      </w:pPr>
      <w:r>
        <w:rPr>
          <w:rFonts w:ascii="Courier New" w:hAnsi="Courier New"/>
          <w:color w:val="202020"/>
          <w:sz w:val="17"/>
        </w:rPr>
        <w:t># Procfile (para Railway/Render)</w:t>
        <w:br/>
        <w:t>web: uvicorn app.main:app --host 0.0.0.0 --port $PORT</w:t>
        <w:br/>
        <w:br/>
        <w:t># En el panel de Railway/Render, configurar variables de entorno:</w:t>
        <w:br/>
        <w:t># OPENROUTER_API_KEY  = sk-or-v1-xxxx</w:t>
        <w:br/>
        <w:t># FIREBASE_CREDENTIALS = &lt;contenido JSON en base64 o ruta al secreto&gt;</w:t>
        <w:br/>
        <w:t># ENVIRONMENT          = production</w:t>
        <w:br/>
        <w:t># ALLOWED_ORIGINS      = https://fleetmind.ransa.pe</w:t>
        <w:br/>
        <w:br/>
        <w:t># Deploy desde CLI Railway:</w:t>
        <w:br/>
        <w:t>railway login</w:t>
        <w:br/>
        <w:t>railway init</w:t>
        <w:br/>
        <w:t>railway up</w:t>
      </w:r>
    </w:p>
    <w:p>
      <w:pPr>
        <w:spacing w:before="160" w:after="60"/>
      </w:pPr>
      <w:r>
        <w:rPr>
          <w:b/>
          <w:color w:val="C5500C"/>
          <w:sz w:val="22"/>
        </w:rPr>
        <w:t>7.4.2 Frontend Angular — Firebase Hosting</w:t>
      </w:r>
    </w:p>
    <w:p>
      <w:pPr>
        <w:spacing w:after="0"/>
      </w:pPr>
      <w:r>
        <w:rPr>
          <w:i/>
        </w:rPr>
        <w:t xml:space="preserve">  [bash]</w:t>
      </w:r>
    </w:p>
    <w:p>
      <w:pPr>
        <w:spacing w:after="120"/>
        <w:ind w:left="454"/>
        <w:shd w:val="clear" w:color="auto" w:fill="F2F2F2"/>
      </w:pPr>
      <w:r>
        <w:rPr>
          <w:rFonts w:ascii="Courier New" w:hAnsi="Courier New"/>
          <w:color w:val="202020"/>
          <w:sz w:val="17"/>
        </w:rPr>
        <w:t># 1. Build de producción Angular</w:t>
        <w:br/>
        <w:t>ng build --configuration production</w:t>
        <w:br/>
        <w:t># Output: dist/frontend/browser/</w:t>
        <w:br/>
        <w:br/>
        <w:t># 2. Inicializar Firebase Hosting (primera vez)</w:t>
        <w:br/>
        <w:t>firebase login</w:t>
        <w:br/>
        <w:t>firebase init hosting</w:t>
        <w:br/>
        <w:t># → Public directory: dist/frontend/browser</w:t>
        <w:br/>
        <w:t># → Single-page app: YES</w:t>
        <w:br/>
        <w:t># → GitHub Actions deploy: YES (opcional CI/CD)</w:t>
        <w:br/>
        <w:br/>
        <w:t># 3. Desplegar</w:t>
        <w:br/>
        <w:t>firebase deploy --only hosting</w:t>
        <w:br/>
        <w:br/>
        <w:t># URL de producción resultante:</w:t>
        <w:br/>
        <w:t># https://fleetmind-ransa.web.app  (Firebase)</w:t>
        <w:br/>
        <w:t># o dominio personalizado: https://fleetmind.ransa.pe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type="dxa" w:w="3118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Comando</w:t>
            </w:r>
          </w:p>
        </w:tc>
        <w:tc>
          <w:tcPr>
            <w:tcW w:type="dxa" w:w="1417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Entorno</w:t>
            </w:r>
          </w:p>
        </w:tc>
        <w:tc>
          <w:tcPr>
            <w:tcW w:type="dxa" w:w="3685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git clone ... &amp;&amp; cd backend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Local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Repositorio clonado</w:t>
            </w:r>
          </w:p>
        </w:tc>
      </w:tr>
      <w:tr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python -m venv .venv &amp;&amp; source .venv/Scripts/activate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Local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Entorno virtual activo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pip install -r requirements.txt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Local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Dependencias instaladas</w:t>
            </w:r>
          </w:p>
        </w:tc>
      </w:tr>
      <w:tr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cp .env.example .env &amp;&amp; nano .env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Local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Variables configuradas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uvicorn app.main:app --reload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Local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API en localhost:8000</w:t>
            </w:r>
          </w:p>
        </w:tc>
      </w:tr>
      <w:tr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cd ../frontend &amp;&amp; npm install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Local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node_modules instalado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ng serve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Local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SPA en localhost:4200</w:t>
            </w:r>
          </w:p>
        </w:tc>
      </w:tr>
      <w:tr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railway up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Cloud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Backend desplegado en Railway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ng build --prod &amp;&amp; firebase deploy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Cloud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Frontend en Firebase Hosting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