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RANSA S.A.</w:t>
      </w:r>
    </w:p>
    <w:p>
      <w:pPr>
        <w:jc w:val="center"/>
      </w:pPr>
      <w:r>
        <w:rPr>
          <w:b/>
          <w:color w:val="2E74B5"/>
          <w:sz w:val="28"/>
        </w:rPr>
        <w:t>FleetMind AI — Sistema Inteligente de Gestión de Flotas</w:t>
      </w:r>
    </w:p>
    <w:p/>
    <w:p>
      <w:pPr>
        <w:jc w:val="center"/>
      </w:pPr>
      <w:r>
        <w:rPr>
          <w:b/>
          <w:color w:val="C5500C"/>
          <w:sz w:val="36"/>
        </w:rPr>
        <w:t>A.4.5 — Manual Técnico del Sistema</w:t>
      </w:r>
    </w:p>
    <w:p>
      <w:pPr>
        <w:jc w:val="center"/>
      </w:pPr>
      <w:r>
        <w:rPr>
          <w:i/>
          <w:color w:val="1F497D"/>
          <w:sz w:val="22"/>
        </w:rPr>
        <w:t>Backend FastAPI — Pydantic Schemas — Service Layer</w:t>
      </w:r>
    </w:p>
    <w:p>
      <w:pPr>
        <w:jc w:val="center"/>
      </w:pPr>
      <w:r>
        <w:rPr>
          <w:color w:val="707070"/>
          <w:sz w:val="20"/>
        </w:rPr>
        <w:t>Sección A.4 — Documentos Técnicos Complementarios  |  Año 2026</w:t>
      </w:r>
    </w:p>
    <w:p>
      <w:r>
        <w:br w:type="page"/>
      </w:r>
    </w:p>
    <w:p>
      <w:pPr>
        <w:spacing w:before="280" w:after="120"/>
      </w:pPr>
      <w:r>
        <w:rPr>
          <w:b/>
          <w:color w:val="1F497D"/>
          <w:sz w:val="28"/>
        </w:rPr>
        <w:t>5. ESPECIFICACIÓN TÉCNICA DEL BACKEND — FastAPI (Python)</w:t>
      </w:r>
    </w:p>
    <w:p>
      <w:pPr>
        <w:spacing w:before="200" w:after="80"/>
      </w:pPr>
      <w:r>
        <w:rPr>
          <w:b/>
          <w:color w:val="2E74B5"/>
          <w:sz w:val="24"/>
        </w:rPr>
        <w:t>5.1 Esquemas de Validación Pydantic</w:t>
      </w:r>
    </w:p>
    <w:p>
      <w:pPr>
        <w:spacing w:after="80"/>
      </w:pPr>
      <w:r>
        <w:rPr>
          <w:sz w:val="21"/>
        </w:rPr>
        <w:t>Los esquemas Pydantic constituyen la primera línea de validación del sistema. Garantizan la integridad estructural del payload antes de que la lógica de negocio lo procese, aplicando el principio de Fail Fast ante datos malformados.</w:t>
      </w:r>
    </w:p>
    <w:p>
      <w:pPr>
        <w:spacing w:before="160" w:after="60"/>
      </w:pPr>
      <w:r>
        <w:rPr>
          <w:b/>
          <w:color w:val="C5500C"/>
          <w:sz w:val="22"/>
        </w:rPr>
        <w:t>5.1.1 Esquema de Vehículo</w:t>
      </w:r>
    </w:p>
    <w:p>
      <w:pPr>
        <w:spacing w:after="0"/>
      </w:pPr>
      <w:r>
        <w:rPr>
          <w:i/>
        </w:rPr>
        <w:t xml:space="preserve">  [python]</w:t>
      </w:r>
    </w:p>
    <w:p>
      <w:pPr>
        <w:spacing w:after="120"/>
        <w:ind w:left="454"/>
        <w:shd w:val="clear" w:color="auto" w:fill="F2F2F2"/>
      </w:pPr>
      <w:r>
        <w:rPr>
          <w:rFonts w:ascii="Courier New" w:hAnsi="Courier New"/>
          <w:color w:val="202020"/>
          <w:sz w:val="17"/>
        </w:rPr>
        <w:t># backend/app/models/vehiculo.py</w:t>
        <w:br/>
        <w:t>from pydantic import BaseModel, Field, validator</w:t>
        <w:br/>
        <w:t>from typing import Optional, Literal</w:t>
        <w:br/>
        <w:t>from datetime import datetime</w:t>
        <w:br/>
        <w:br/>
        <w:br/>
        <w:t>class VehiculoBase(BaseModel):</w:t>
        <w:br/>
        <w:t xml:space="preserve">    placa: str           = Field(..., min_length=6, max_length=8,</w:t>
        <w:br/>
        <w:t xml:space="preserve">                                  pattern=r'^[A-Z0-9-]+$',</w:t>
        <w:br/>
        <w:t xml:space="preserve">                                  description='Placa del vehículo (ej: ABC-123)')</w:t>
        <w:br/>
        <w:t xml:space="preserve">    marca: str           = Field(..., min_length=2, max_length=50)</w:t>
        <w:br/>
        <w:t xml:space="preserve">    modelo: str          = Field(..., min_length=1, max_length=50)</w:t>
        <w:br/>
        <w:t xml:space="preserve">    anio: int            = Field(..., ge=1990, le=2030)</w:t>
        <w:br/>
        <w:t xml:space="preserve">    km_totales: float    = Field(..., ge=0.0, description='Kilometraje total acumulado')</w:t>
        <w:br/>
        <w:t xml:space="preserve">    tipo: Literal['camion', 'furgon', 'tractocamion', 'cisterna']</w:t>
        <w:br/>
        <w:t xml:space="preserve">    activo: bool         = Field(default=True)</w:t>
        <w:br/>
        <w:br/>
        <w:br/>
        <w:t>class VehiculoCreate(VehiculoBase):</w:t>
        <w:br/>
        <w:t xml:space="preserve">    """Payload de creación — sin ID (Firestore lo genera)."""</w:t>
        <w:br/>
        <w:t xml:space="preserve">    pass</w:t>
        <w:br/>
        <w:br/>
        <w:br/>
        <w:t>class VehiculoResponse(VehiculoBase):</w:t>
        <w:br/>
        <w:t xml:space="preserve">    id: str              = Field(..., description='ID de documento Firestore')</w:t>
        <w:br/>
        <w:t xml:space="preserve">    fecha_registro: datetime</w:t>
        <w:br/>
        <w:t xml:space="preserve">    ultima_actualizacion: Optional[datetime] = None</w:t>
        <w:br/>
        <w:br/>
        <w:t xml:space="preserve">    class Config:</w:t>
        <w:br/>
        <w:t xml:space="preserve">        from_attributes = True</w:t>
      </w:r>
    </w:p>
    <w:p>
      <w:pPr>
        <w:spacing w:before="160" w:after="60"/>
      </w:pPr>
      <w:r>
        <w:rPr>
          <w:b/>
          <w:color w:val="C5500C"/>
          <w:sz w:val="22"/>
        </w:rPr>
        <w:t>5.1.2 Esquema de Componente Mecánico</w:t>
      </w:r>
    </w:p>
    <w:p>
      <w:pPr>
        <w:spacing w:after="0"/>
      </w:pPr>
      <w:r>
        <w:rPr>
          <w:i/>
        </w:rPr>
        <w:t xml:space="preserve">  [python]</w:t>
      </w:r>
    </w:p>
    <w:p>
      <w:pPr>
        <w:spacing w:after="120"/>
        <w:ind w:left="454"/>
        <w:shd w:val="clear" w:color="auto" w:fill="F2F2F2"/>
      </w:pPr>
      <w:r>
        <w:rPr>
          <w:rFonts w:ascii="Courier New" w:hAnsi="Courier New"/>
          <w:color w:val="202020"/>
          <w:sz w:val="17"/>
        </w:rPr>
        <w:t># backend/app/models/componente.py</w:t>
        <w:br/>
        <w:t>from pydantic import BaseModel, Field, model_validator</w:t>
        <w:br/>
        <w:t>from typing import Literal, Optional</w:t>
        <w:br/>
        <w:t>from datetime import date</w:t>
        <w:br/>
        <w:br/>
        <w:br/>
        <w:t>ComponenteID = Literal['motor', 'aceite', 'neumaticos', 'zapatas', 'mangueras', 'fajas']</w:t>
        <w:br/>
        <w:br/>
        <w:br/>
        <w:t>class ComponenteBase(BaseModel):</w:t>
        <w:br/>
        <w:t xml:space="preserve">    nombre: ComponenteID = Field(</w:t>
        <w:br/>
        <w:t xml:space="preserve">        ...,</w:t>
        <w:br/>
        <w:t xml:space="preserve">        description='ID exacto del componente (minúsculas). Evita IDs aleatorios en Firestore.'</w:t>
        <w:br/>
        <w:t xml:space="preserve">    )</w:t>
        <w:br/>
        <w:t xml:space="preserve">    km_actuales: float   = Field(..., ge=0.0)</w:t>
        <w:br/>
        <w:t xml:space="preserve">    km_limite: float     = Field(..., ge=0.0)</w:t>
        <w:br/>
        <w:t xml:space="preserve">    fecha_instalacion: date</w:t>
        <w:br/>
        <w:t xml:space="preserve">    fecha_limite: date</w:t>
        <w:br/>
        <w:t xml:space="preserve">    estado: Literal['operativo', 'alerta', 'critico'] = 'operativo'</w:t>
        <w:br/>
        <w:br/>
        <w:t xml:space="preserve">    @model_validator(mode='after')</w:t>
        <w:br/>
        <w:t xml:space="preserve">    def validar_consistencia_km(self):</w:t>
        <w:br/>
        <w:t xml:space="preserve">        try:</w:t>
        <w:br/>
        <w:t xml:space="preserve">            if self.km_actuales &gt; self.km_limite * 1.5:</w:t>
        <w:br/>
        <w:t xml:space="preserve">                raise ValueError(</w:t>
        <w:br/>
        <w:t xml:space="preserve">                    f'km_actuales ({self.km_actuales}) supera 150%% del km_limite '</w:t>
        <w:br/>
        <w:t xml:space="preserve">                    f'({self.km_limite}). Verificar integridad de datos de telemetría.'</w:t>
        <w:br/>
        <w:t xml:space="preserve">                )</w:t>
        <w:br/>
        <w:t xml:space="preserve">            if self.fecha_limite &lt; self.fecha_instalacion:</w:t>
        <w:br/>
        <w:t xml:space="preserve">                raise ValueError(</w:t>
        <w:br/>
        <w:t xml:space="preserve">                    f'fecha_limite ({self.fecha_limite}) no puede ser anterior '</w:t>
        <w:br/>
        <w:t xml:space="preserve">                    f'a fecha_instalacion ({self.fecha_instalacion}).'</w:t>
        <w:br/>
        <w:t xml:space="preserve">                )</w:t>
        <w:br/>
        <w:t xml:space="preserve">        except ValueError as e:</w:t>
        <w:br/>
        <w:t xml:space="preserve">            import sys</w:t>
        <w:br/>
        <w:t xml:space="preserve">            print(f'[PYDANTIC VALIDATION ERROR] {e}', file=sys.stderr)</w:t>
        <w:br/>
        <w:t xml:space="preserve">            raise</w:t>
        <w:br/>
        <w:t xml:space="preserve">        return self</w:t>
        <w:br/>
        <w:br/>
        <w:br/>
        <w:t>class ComponenteCreate(ComponenteBase):</w:t>
        <w:br/>
        <w:t xml:space="preserve">    pass</w:t>
        <w:br/>
        <w:br/>
        <w:br/>
        <w:t>class ComponenteResponse(ComponenteBase):</w:t>
        <w:br/>
        <w:t xml:space="preserve">    id_vehiculo: str</w:t>
        <w:br/>
        <w:t xml:space="preserve">    alerta_activa: bool = False</w:t>
        <w:br/>
        <w:t xml:space="preserve">    ultimo_diagnostico_ia: Optional[str] = None</w:t>
      </w:r>
    </w:p>
    <w:p>
      <w:pPr>
        <w:spacing w:before="200" w:after="80"/>
      </w:pPr>
      <w:r>
        <w:rPr>
          <w:b/>
          <w:color w:val="2E74B5"/>
          <w:sz w:val="24"/>
        </w:rPr>
        <w:t>5.2 Service Layer — Fórmula de Desgaste Dual</w:t>
      </w:r>
    </w:p>
    <w:p>
      <w:pPr>
        <w:spacing w:after="80"/>
      </w:pPr>
      <w:r>
        <w:rPr>
          <w:sz w:val="21"/>
        </w:rPr>
        <w:t>El Service Layer encapsula la lógica de negocio crítica del sistema. La fórmula de evaluación de desgaste de componentes evalúa DOS condiciones independientes con operador lógico OR, disparando la alerta si CUALQUIERA se cumple:</w:t>
      </w:r>
    </w:p>
    <w:p>
      <w:pPr>
        <w:spacing w:after="80"/>
      </w:pPr>
      <w:r>
        <w:rPr>
          <w:sz w:val="21"/>
        </w:rPr>
        <w:t>FÓRMULA:   SI (Km_Actuales &gt;= Km_Límite) OR (Fecha_Actual &gt;= Fecha_Límite)  →  ALERTA + IA</w:t>
      </w:r>
    </w:p>
    <w:p>
      <w:pPr>
        <w:spacing w:after="0"/>
      </w:pPr>
      <w:r>
        <w:rPr>
          <w:i/>
        </w:rPr>
        <w:t xml:space="preserve">  [python]</w:t>
      </w:r>
    </w:p>
    <w:p>
      <w:pPr>
        <w:spacing w:after="120"/>
        <w:ind w:left="454"/>
        <w:shd w:val="clear" w:color="auto" w:fill="F2F2F2"/>
      </w:pPr>
      <w:r>
        <w:rPr>
          <w:rFonts w:ascii="Courier New" w:hAnsi="Courier New"/>
          <w:color w:val="202020"/>
          <w:sz w:val="17"/>
        </w:rPr>
        <w:t># backend/app/services/componente_service.py</w:t>
        <w:br/>
        <w:t>import sys</w:t>
        <w:br/>
        <w:t>import traceback</w:t>
        <w:br/>
        <w:t>from datetime import date</w:t>
        <w:br/>
        <w:t>from typing import Optional</w:t>
        <w:br/>
        <w:t>from app.models.componente import ComponenteResponse</w:t>
        <w:br/>
        <w:t>from app.services.openrouter_service import OpenRouterService</w:t>
        <w:br/>
        <w:br/>
        <w:br/>
        <w:t>class ComponenteService:</w:t>
        <w:br/>
        <w:br/>
        <w:t xml:space="preserve">    def __init__(self, openrouter: OpenRouterService):</w:t>
        <w:br/>
        <w:t xml:space="preserve">        self._openrouter = openrouter</w:t>
        <w:br/>
        <w:br/>
        <w:t xml:space="preserve">    def evaluar_desgaste(self, componente: ComponenteResponse) -&gt; dict:</w:t>
        <w:br/>
        <w:t xml:space="preserve">        """</w:t>
        <w:br/>
        <w:t xml:space="preserve">        Evalúa la fórmula dual de desgaste:</w:t>
        <w:br/>
        <w:t xml:space="preserve">          SI (km_actuales &gt;= km_limite) OR (fecha_actual &gt;= fecha_limite)</w:t>
        <w:br/>
        <w:t xml:space="preserve">          → Retorna estado de alerta y dispara diagnóstico IA.</w:t>
        <w:br/>
        <w:t xml:space="preserve">        """</w:t>
        <w:br/>
        <w:t xml:space="preserve">        try:</w:t>
        <w:br/>
        <w:t xml:space="preserve">            fecha_hoy  = date.today()</w:t>
        <w:br/>
        <w:t xml:space="preserve">            alerta_km  = componente.km_actuales  &gt;= componente.km_limite</w:t>
        <w:br/>
        <w:t xml:space="preserve">            alerta_fecha = fecha_hoy &gt;= componente.fecha_limite</w:t>
        <w:br/>
        <w:br/>
        <w:t xml:space="preserve">            if alerta_km or alerta_fecha:</w:t>
        <w:br/>
        <w:t xml:space="preserve">                motivo = []</w:t>
        <w:br/>
        <w:t xml:space="preserve">                if alerta_km:</w:t>
        <w:br/>
        <w:t xml:space="preserve">                    motivo.append(</w:t>
        <w:br/>
        <w:t xml:space="preserve">                        f'Km_Actuales ({componente.km_actuales:.0f}) '</w:t>
        <w:br/>
        <w:t xml:space="preserve">                        f'&gt;= Km_Límite ({componente.km_limite:.0f})'</w:t>
        <w:br/>
        <w:t xml:space="preserve">                    )</w:t>
        <w:br/>
        <w:t xml:space="preserve">                if alerta_fecha:</w:t>
        <w:br/>
        <w:t xml:space="preserve">                    motivo.append(</w:t>
        <w:br/>
        <w:t xml:space="preserve">                        f'Fecha_Actual ({fecha_hoy}) '</w:t>
        <w:br/>
        <w:t xml:space="preserve">                        f'&gt;= Fecha_Límite ({componente.fecha_limite})'</w:t>
        <w:br/>
        <w:t xml:space="preserve">                    )</w:t>
        <w:br/>
        <w:br/>
        <w:t xml:space="preserve">                print(</w:t>
        <w:br/>
        <w:t xml:space="preserve">                    f'[ALERTA COMPONENTE] Vehículo={componente.id_vehiculo} | '</w:t>
        <w:br/>
        <w:t xml:space="preserve">                    f'Componente={componente.nombre} | Motivo: {" + ".join(motivo)}',</w:t>
        <w:br/>
        <w:t xml:space="preserve">                    file=sys.stderr</w:t>
        <w:br/>
        <w:t xml:space="preserve">                )</w:t>
        <w:br/>
        <w:br/>
        <w:t xml:space="preserve">                return {</w:t>
        <w:br/>
        <w:t xml:space="preserve">                    'alerta_activa': True,</w:t>
        <w:br/>
        <w:t xml:space="preserve">                    'motivo': motivo,</w:t>
        <w:br/>
        <w:t xml:space="preserve">                    'requiere_diagnostico_ia': True</w:t>
        <w:br/>
        <w:t xml:space="preserve">                }</w:t>
        <w:br/>
        <w:br/>
        <w:t xml:space="preserve">            return {'alerta_activa': False, 'motivo': [], 'requiere_diagnostico_ia': False}</w:t>
        <w:br/>
        <w:br/>
        <w:t xml:space="preserve">        except Exception as e:</w:t>
        <w:br/>
        <w:t xml:space="preserve">            # REGLA: Nunca except vacío — siempre loguear en consola</w:t>
        <w:br/>
        <w:t xml:space="preserve">            print(</w:t>
        <w:br/>
        <w:t xml:space="preserve">                f'[ERROR CRÍTICO] evaluar_desgaste falló para componente '</w:t>
        <w:br/>
        <w:t xml:space="preserve">                f'{getattr(componente, "nombre", "DESCONOCIDO")}: {type(e).__name__}: {e}',</w:t>
        <w:br/>
        <w:t xml:space="preserve">                file=sys.stderr</w:t>
        <w:br/>
        <w:t xml:space="preserve">            )</w:t>
        <w:br/>
        <w:t xml:space="preserve">            traceback.print_exc(file=sys.stderr)</w:t>
        <w:br/>
        <w:t xml:space="preserve">            return {</w:t>
        <w:br/>
        <w:t xml:space="preserve">                'alerta_activa': False,</w:t>
        <w:br/>
        <w:t xml:space="preserve">                'error': str(e),</w:t>
        <w:br/>
        <w:t xml:space="preserve">                'requiere_diagnostico_ia': False</w:t>
        <w:br/>
        <w:t xml:space="preserve">            }</w:t>
      </w:r>
    </w:p>
    <w:p>
      <w:pPr>
        <w:spacing w:before="200" w:after="80"/>
      </w:pPr>
      <w:r>
        <w:rPr>
          <w:b/>
          <w:color w:val="2E74B5"/>
          <w:sz w:val="24"/>
        </w:rPr>
        <w:t>5.3 Conector OpenRouter — DeepSeek V4</w:t>
      </w:r>
    </w:p>
    <w:p>
      <w:pPr>
        <w:spacing w:after="0"/>
      </w:pPr>
      <w:r>
        <w:rPr>
          <w:i/>
        </w:rPr>
        <w:t xml:space="preserve">  [python]</w:t>
      </w:r>
    </w:p>
    <w:p>
      <w:pPr>
        <w:spacing w:after="120"/>
        <w:ind w:left="454"/>
        <w:shd w:val="clear" w:color="auto" w:fill="F2F2F2"/>
      </w:pPr>
      <w:r>
        <w:rPr>
          <w:rFonts w:ascii="Courier New" w:hAnsi="Courier New"/>
          <w:color w:val="202020"/>
          <w:sz w:val="17"/>
        </w:rPr>
        <w:t># backend/app/services/openrouter_service.py</w:t>
        <w:br/>
        <w:t>import sys, os, traceback</w:t>
        <w:br/>
        <w:t>import httpx</w:t>
        <w:br/>
        <w:t>from typing import Literal</w:t>
        <w:br/>
        <w:br/>
        <w:br/>
        <w:t>MODEL_FLASH = 'deepseek/deepseek-chat-v3-0324'   # Rápido — análisis numérico</w:t>
        <w:br/>
        <w:t>MODEL_R1    = 'deepseek/deepseek-r1'              # Razonamiento — diagnóstico complejo</w:t>
        <w:br/>
        <w:br/>
        <w:br/>
        <w:t>class OpenRouterService:</w:t>
        <w:br/>
        <w:br/>
        <w:t xml:space="preserve">    def __init__(self):</w:t>
        <w:br/>
        <w:t xml:space="preserve">        self._api_key = os.getenv('OPENROUTER_API_KEY')</w:t>
        <w:br/>
        <w:t xml:space="preserve">        if not self._api_key:</w:t>
        <w:br/>
        <w:t xml:space="preserve">            raise RuntimeError(</w:t>
        <w:br/>
        <w:t xml:space="preserve">                '[SEGURIDAD] OPENROUTER_API_KEY no encontrada en variables de entorno.'</w:t>
        <w:br/>
        <w:t xml:space="preserve">            )</w:t>
        <w:br/>
        <w:t xml:space="preserve">        self._base_url = 'https://openrouter.ai/api/v1/chat/completions'</w:t>
        <w:br/>
        <w:br/>
        <w:t xml:space="preserve">    async def diagnosticar(</w:t>
        <w:br/>
        <w:t xml:space="preserve">        self,</w:t>
        <w:br/>
        <w:t xml:space="preserve">        contexto: str,</w:t>
        <w:br/>
        <w:t xml:space="preserve">        modo: Literal['flash', 'r1'] = 'flash'</w:t>
        <w:br/>
        <w:t xml:space="preserve">    ) -&gt; str:</w:t>
        <w:br/>
        <w:t xml:space="preserve">        """Envía prompt a DeepSeek via OpenRouter y retorna diagnóstico."""</w:t>
        <w:br/>
        <w:t xml:space="preserve">        modelo = MODEL_FLASH if modo == 'flash' else MODEL_R1</w:t>
        <w:br/>
        <w:t xml:space="preserve">        payload = {</w:t>
        <w:br/>
        <w:t xml:space="preserve">            'model': modelo,</w:t>
        <w:br/>
        <w:t xml:space="preserve">            'messages': [{'role': 'user', 'content': contexto}],</w:t>
        <w:br/>
        <w:t xml:space="preserve">            'max_tokens': 1024</w:t>
        <w:br/>
        <w:t xml:space="preserve">        }</w:t>
        <w:br/>
        <w:t xml:space="preserve">        headers = {</w:t>
        <w:br/>
        <w:t xml:space="preserve">            'Authorization': f'Bearer {self._api_key}',</w:t>
        <w:br/>
        <w:t xml:space="preserve">            'Content-Type': 'application/json',</w:t>
        <w:br/>
        <w:t xml:space="preserve">            'HTTP-Referer': 'https://fleetmind.ransa.pe'</w:t>
        <w:br/>
        <w:t xml:space="preserve">        }</w:t>
        <w:br/>
        <w:t xml:space="preserve">        try:</w:t>
        <w:br/>
        <w:t xml:space="preserve">            async with httpx.AsyncClient(timeout=30.0) as client:</w:t>
        <w:br/>
        <w:t xml:space="preserve">                response = await client.post(</w:t>
        <w:br/>
        <w:t xml:space="preserve">                    self._base_url, json=payload, headers=headers</w:t>
        <w:br/>
        <w:t xml:space="preserve">                )</w:t>
        <w:br/>
        <w:t xml:space="preserve">                response.raise_for_status()</w:t>
        <w:br/>
        <w:t xml:space="preserve">                data = response.json()</w:t>
        <w:br/>
        <w:t xml:space="preserve">                return data['choices'][0]['message']['content']</w:t>
        <w:br/>
        <w:t xml:space="preserve">        except httpx.HTTPStatusError as e:</w:t>
        <w:br/>
        <w:t xml:space="preserve">            print(</w:t>
        <w:br/>
        <w:t xml:space="preserve">                f'[ERROR OpenRouter] HTTP {e.response.status_code}: {e.response.text}',</w:t>
        <w:br/>
        <w:t xml:space="preserve">                file=sys.stderr</w:t>
        <w:br/>
        <w:t xml:space="preserve">            )</w:t>
        <w:br/>
        <w:t xml:space="preserve">            raise</w:t>
        <w:br/>
        <w:t xml:space="preserve">        except Exception as e:</w:t>
        <w:br/>
        <w:t xml:space="preserve">            print(</w:t>
        <w:br/>
        <w:t xml:space="preserve">                f'[ERROR OpenRouter] {type(e).__name__}: {e}',</w:t>
        <w:br/>
        <w:t xml:space="preserve">                file=sys.stderr</w:t>
        <w:br/>
        <w:t xml:space="preserve">            )</w:t>
        <w:br/>
        <w:t xml:space="preserve">            traceback.print_exc(file=sys.stderr)</w:t>
        <w:br/>
        <w:t xml:space="preserve">            raise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